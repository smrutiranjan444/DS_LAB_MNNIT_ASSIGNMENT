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A0E23" w14:textId="18213DE9" w:rsidR="00D977AD" w:rsidRDefault="00000000" w:rsidP="00C743EF">
      <w:pPr>
        <w:pStyle w:val="Heading1"/>
        <w:jc w:val="center"/>
        <w:rPr>
          <w:sz w:val="48"/>
          <w:szCs w:val="48"/>
        </w:rPr>
      </w:pPr>
      <w:r w:rsidRPr="00C743EF">
        <w:rPr>
          <w:sz w:val="48"/>
          <w:szCs w:val="48"/>
        </w:rPr>
        <w:t xml:space="preserve">DS </w:t>
      </w:r>
      <w:r w:rsidR="00C743EF">
        <w:rPr>
          <w:sz w:val="48"/>
          <w:szCs w:val="48"/>
        </w:rPr>
        <w:t>Lab</w:t>
      </w:r>
      <w:r w:rsidRPr="00C743EF">
        <w:rPr>
          <w:sz w:val="48"/>
          <w:szCs w:val="48"/>
        </w:rPr>
        <w:t xml:space="preserve"> Assignment</w:t>
      </w:r>
    </w:p>
    <w:p w14:paraId="3DB3C88A" w14:textId="00235070" w:rsidR="00214315" w:rsidRPr="00214315" w:rsidRDefault="00214315" w:rsidP="00214315">
      <w:pPr>
        <w:pStyle w:val="NoSpacing"/>
        <w:rPr>
          <w:b/>
          <w:bCs/>
          <w:sz w:val="28"/>
          <w:szCs w:val="28"/>
        </w:rPr>
      </w:pPr>
      <w:r w:rsidRPr="00214315">
        <w:rPr>
          <w:b/>
          <w:bCs/>
          <w:sz w:val="28"/>
          <w:szCs w:val="28"/>
        </w:rPr>
        <w:t>NAME – SMRUTI RANJAN BEHERA</w:t>
      </w:r>
    </w:p>
    <w:p w14:paraId="302C5944" w14:textId="3DD1AD6B" w:rsidR="00214315" w:rsidRPr="00214315" w:rsidRDefault="00214315" w:rsidP="00214315">
      <w:pPr>
        <w:pStyle w:val="NoSpacing"/>
        <w:rPr>
          <w:b/>
          <w:bCs/>
          <w:sz w:val="28"/>
          <w:szCs w:val="28"/>
        </w:rPr>
      </w:pPr>
      <w:r w:rsidRPr="00214315">
        <w:rPr>
          <w:b/>
          <w:bCs/>
          <w:sz w:val="28"/>
          <w:szCs w:val="28"/>
        </w:rPr>
        <w:t>DATE – 02-02-2026</w:t>
      </w:r>
    </w:p>
    <w:p w14:paraId="272D2B0F" w14:textId="3C374C48" w:rsidR="00214315" w:rsidRDefault="00214315" w:rsidP="00214315">
      <w:pPr>
        <w:pStyle w:val="NoSpacing"/>
        <w:rPr>
          <w:b/>
          <w:bCs/>
          <w:sz w:val="28"/>
          <w:szCs w:val="28"/>
        </w:rPr>
      </w:pPr>
      <w:r w:rsidRPr="00214315">
        <w:rPr>
          <w:b/>
          <w:bCs/>
          <w:sz w:val="28"/>
          <w:szCs w:val="28"/>
        </w:rPr>
        <w:t>Reg-No – 2025CA096</w:t>
      </w:r>
    </w:p>
    <w:p w14:paraId="2192C08C" w14:textId="77777777" w:rsidR="00214315" w:rsidRPr="00214315" w:rsidRDefault="00214315" w:rsidP="00214315">
      <w:pPr>
        <w:pStyle w:val="NoSpacing"/>
        <w:rPr>
          <w:b/>
          <w:bCs/>
          <w:sz w:val="28"/>
          <w:szCs w:val="28"/>
        </w:rPr>
      </w:pPr>
    </w:p>
    <w:p w14:paraId="2BAD037D" w14:textId="77777777" w:rsidR="00C743EF" w:rsidRDefault="00C743EF" w:rsidP="00C743EF">
      <w:pPr>
        <w:pStyle w:val="NoSpacing"/>
      </w:pPr>
      <w:r w:rsidRPr="00C743EF">
        <w:rPr>
          <w:b/>
          <w:bCs/>
        </w:rPr>
        <w:t>Question 1:</w:t>
      </w:r>
      <w:r>
        <w:t xml:space="preserve"> Library Book Request Management System</w:t>
      </w:r>
    </w:p>
    <w:p w14:paraId="276BA043" w14:textId="77777777" w:rsidR="00C743EF" w:rsidRDefault="00C743EF" w:rsidP="00C743EF">
      <w:pPr>
        <w:pStyle w:val="NoSpacing"/>
      </w:pPr>
      <w:r>
        <w:t>A university library maintains a dynamic list of book requests submitted by students. Each</w:t>
      </w:r>
    </w:p>
    <w:p w14:paraId="66EFF99D" w14:textId="77777777" w:rsidR="00C743EF" w:rsidRDefault="00C743EF" w:rsidP="00C743EF">
      <w:pPr>
        <w:pStyle w:val="NoSpacing"/>
      </w:pPr>
      <w:r>
        <w:t>request contains the following details:</w:t>
      </w:r>
    </w:p>
    <w:p w14:paraId="1F47DC9F" w14:textId="77777777" w:rsidR="00C743EF" w:rsidRDefault="00C743EF" w:rsidP="00C743EF">
      <w:pPr>
        <w:pStyle w:val="NoSpacing"/>
        <w:rPr>
          <w:rFonts w:hint="eastAsia"/>
        </w:rPr>
      </w:pPr>
      <w:r>
        <w:rPr>
          <w:rFonts w:ascii="Arial" w:hAnsi="Arial" w:cs="Arial"/>
        </w:rPr>
        <w:t>●</w:t>
      </w:r>
      <w:r>
        <w:rPr>
          <w:rFonts w:hint="eastAsia"/>
        </w:rPr>
        <w:t xml:space="preserve"> Request ID</w:t>
      </w:r>
    </w:p>
    <w:p w14:paraId="22E77869" w14:textId="77777777" w:rsidR="00C743EF" w:rsidRDefault="00C743EF" w:rsidP="00C743EF">
      <w:pPr>
        <w:pStyle w:val="NoSpacing"/>
        <w:rPr>
          <w:rFonts w:hint="eastAsia"/>
        </w:rPr>
      </w:pPr>
      <w:r>
        <w:rPr>
          <w:rFonts w:ascii="Arial" w:hAnsi="Arial" w:cs="Arial"/>
        </w:rPr>
        <w:t>●</w:t>
      </w:r>
      <w:r>
        <w:rPr>
          <w:rFonts w:hint="eastAsia"/>
        </w:rPr>
        <w:t xml:space="preserve"> Student Roll Number</w:t>
      </w:r>
    </w:p>
    <w:p w14:paraId="250313E9" w14:textId="77777777" w:rsidR="00C743EF" w:rsidRDefault="00C743EF" w:rsidP="00C743EF">
      <w:pPr>
        <w:pStyle w:val="NoSpacing"/>
        <w:rPr>
          <w:rFonts w:hint="eastAsia"/>
        </w:rPr>
      </w:pPr>
      <w:r>
        <w:rPr>
          <w:rFonts w:ascii="Arial" w:hAnsi="Arial" w:cs="Arial"/>
        </w:rPr>
        <w:t>●</w:t>
      </w:r>
      <w:r>
        <w:rPr>
          <w:rFonts w:hint="eastAsia"/>
        </w:rPr>
        <w:t xml:space="preserve"> Book ISBN</w:t>
      </w:r>
    </w:p>
    <w:p w14:paraId="021F9B3A" w14:textId="77777777" w:rsidR="00C743EF" w:rsidRDefault="00C743EF" w:rsidP="00C743EF">
      <w:pPr>
        <w:pStyle w:val="NoSpacing"/>
        <w:rPr>
          <w:rFonts w:hint="eastAsia"/>
        </w:rPr>
      </w:pPr>
      <w:r>
        <w:rPr>
          <w:rFonts w:ascii="Arial" w:hAnsi="Arial" w:cs="Arial"/>
        </w:rPr>
        <w:t>●</w:t>
      </w:r>
      <w:r>
        <w:rPr>
          <w:rFonts w:hint="eastAsia"/>
        </w:rPr>
        <w:t xml:space="preserve"> Request Date</w:t>
      </w:r>
    </w:p>
    <w:p w14:paraId="1192C1C9" w14:textId="77777777" w:rsidR="00C743EF" w:rsidRDefault="00C743EF" w:rsidP="00C743EF">
      <w:pPr>
        <w:pStyle w:val="NoSpacing"/>
      </w:pPr>
      <w:r>
        <w:t>The system must support the following operations:</w:t>
      </w:r>
    </w:p>
    <w:p w14:paraId="4620FAF6" w14:textId="77777777" w:rsidR="00C743EF" w:rsidRDefault="00C743EF" w:rsidP="00C743EF">
      <w:pPr>
        <w:pStyle w:val="NoSpacing"/>
      </w:pPr>
      <w:r>
        <w:t>1. Add a new request to the end of the list.</w:t>
      </w:r>
    </w:p>
    <w:p w14:paraId="7A489005" w14:textId="77777777" w:rsidR="00C743EF" w:rsidRDefault="00C743EF" w:rsidP="00C743EF">
      <w:pPr>
        <w:pStyle w:val="NoSpacing"/>
      </w:pPr>
      <w:r>
        <w:t>2. Remove a request once the book has been issued.</w:t>
      </w:r>
    </w:p>
    <w:p w14:paraId="4CCA1C28" w14:textId="77777777" w:rsidR="00C743EF" w:rsidRDefault="00C743EF" w:rsidP="00C743EF">
      <w:pPr>
        <w:pStyle w:val="NoSpacing"/>
      </w:pPr>
      <w:r>
        <w:t>3. Display all pending requests in the order they were received.</w:t>
      </w:r>
    </w:p>
    <w:p w14:paraId="00A70C9E" w14:textId="77777777" w:rsidR="00C743EF" w:rsidRDefault="00C743EF" w:rsidP="00C743EF">
      <w:pPr>
        <w:pStyle w:val="NoSpacing"/>
      </w:pPr>
      <w:r>
        <w:t>4. Count the total number of pending requests.</w:t>
      </w:r>
    </w:p>
    <w:p w14:paraId="239BB3F6" w14:textId="77777777" w:rsidR="00C743EF" w:rsidRDefault="00C743EF" w:rsidP="00C743EF">
      <w:pPr>
        <w:pStyle w:val="NoSpacing"/>
      </w:pPr>
      <w:r>
        <w:t>The library processes requests strictly in the order of arrival, and once a request is fulfilled, it will</w:t>
      </w:r>
    </w:p>
    <w:p w14:paraId="27539E71" w14:textId="77777777" w:rsidR="00C743EF" w:rsidRDefault="00C743EF" w:rsidP="00C743EF">
      <w:pPr>
        <w:pStyle w:val="NoSpacing"/>
      </w:pPr>
      <w:r>
        <w:t>never be revisited.</w:t>
      </w:r>
    </w:p>
    <w:p w14:paraId="4DF20B43" w14:textId="77777777" w:rsidR="00C743EF" w:rsidRDefault="00C743EF" w:rsidP="00C743EF">
      <w:pPr>
        <w:pStyle w:val="NoSpacing"/>
      </w:pPr>
      <w:r>
        <w:t>Task</w:t>
      </w:r>
    </w:p>
    <w:p w14:paraId="59A6DFFE" w14:textId="77777777" w:rsidR="00C743EF" w:rsidRDefault="00C743EF" w:rsidP="00C743EF">
      <w:pPr>
        <w:pStyle w:val="NoSpacing"/>
      </w:pPr>
      <w:r>
        <w:t>Design and implement an efficient data structure in C to support the above operations.</w:t>
      </w:r>
    </w:p>
    <w:p w14:paraId="3CF6819B" w14:textId="71EC02EA" w:rsidR="00D977AD" w:rsidRDefault="00C743EF" w:rsidP="00C743EF">
      <w:pPr>
        <w:pStyle w:val="NoSpacing"/>
      </w:pPr>
      <w:r>
        <w:t>Write functions for each operation and demonstrate their working using a menu-driven program.</w:t>
      </w:r>
      <w:r w:rsidR="00000000">
        <w:br/>
      </w:r>
    </w:p>
    <w:p w14:paraId="06958D90" w14:textId="77777777" w:rsidR="00C743EF" w:rsidRDefault="00C743EF" w:rsidP="00C743EF">
      <w:r>
        <w:t>/*</w:t>
      </w:r>
    </w:p>
    <w:p w14:paraId="177B2164" w14:textId="64C71B7C" w:rsidR="00C743EF" w:rsidRDefault="00C743EF" w:rsidP="00C743EF">
      <w:pPr>
        <w:pStyle w:val="NoSpacing"/>
      </w:pPr>
      <w:r>
        <w:t xml:space="preserve">Smruti </w:t>
      </w:r>
      <w:proofErr w:type="spellStart"/>
      <w:r>
        <w:t>ranjan</w:t>
      </w:r>
      <w:proofErr w:type="spellEnd"/>
      <w:r>
        <w:t xml:space="preserve"> Behera</w:t>
      </w:r>
    </w:p>
    <w:p w14:paraId="68E568F2" w14:textId="43B3D384" w:rsidR="00C743EF" w:rsidRDefault="00C743EF" w:rsidP="00C743EF">
      <w:pPr>
        <w:pStyle w:val="NoSpacing"/>
      </w:pPr>
      <w:r>
        <w:t>2025ca096</w:t>
      </w:r>
    </w:p>
    <w:p w14:paraId="257BEA13" w14:textId="7F38A6AE" w:rsidR="00C743EF" w:rsidRDefault="00C743EF" w:rsidP="00C743EF">
      <w:pPr>
        <w:pStyle w:val="NoSpacing"/>
      </w:pPr>
      <w:r>
        <w:t>02.02.26</w:t>
      </w:r>
    </w:p>
    <w:p w14:paraId="57D6F3D8" w14:textId="0ABD33DB" w:rsidR="00D977AD" w:rsidRDefault="00C743EF" w:rsidP="00C743EF">
      <w:r>
        <w:t>*/</w:t>
      </w:r>
    </w:p>
    <w:p w14:paraId="6C558BD2" w14:textId="31EF9B1E" w:rsidR="00D977AD" w:rsidRDefault="00000000">
      <w:r>
        <w:br/>
        <w:t>#include &lt;stdio.h&gt;</w:t>
      </w:r>
      <w:r>
        <w:br/>
        <w:t>#include &lt;stdlib.h&gt;</w:t>
      </w:r>
      <w:r>
        <w:br/>
        <w:t>#include &lt;string.h&gt;</w:t>
      </w:r>
      <w:r>
        <w:br/>
      </w:r>
      <w:r>
        <w:br/>
        <w:t>struct Request {</w:t>
      </w:r>
      <w:r>
        <w:br/>
        <w:t xml:space="preserve">    int requestId;</w:t>
      </w:r>
      <w:r>
        <w:br/>
        <w:t xml:space="preserve">    int roll;</w:t>
      </w:r>
      <w:r>
        <w:br/>
        <w:t xml:space="preserve">    char isbn[20];</w:t>
      </w:r>
      <w:r>
        <w:br/>
        <w:t xml:space="preserve">    char date[20];</w:t>
      </w:r>
      <w:r>
        <w:br/>
        <w:t xml:space="preserve">    struct Request* next;</w:t>
      </w:r>
      <w:r>
        <w:br/>
        <w:t>};</w:t>
      </w:r>
      <w:r>
        <w:br/>
      </w:r>
      <w:r>
        <w:lastRenderedPageBreak/>
        <w:br/>
        <w:t>struct Request* front = NULL;</w:t>
      </w:r>
      <w:r>
        <w:br/>
        <w:t>struct Request* rear = NULL;</w:t>
      </w:r>
      <w:r>
        <w:br/>
      </w:r>
      <w:r>
        <w:br/>
        <w:t>void addRequest() {</w:t>
      </w:r>
      <w:r>
        <w:br/>
        <w:t xml:space="preserve">    struct Request* temp = (struct Request*)malloc(sizeof(struct Request));</w:t>
      </w:r>
      <w:r>
        <w:br/>
        <w:t xml:space="preserve">    printf("Enter Request ID, Roll No, ISBN, Date: ");</w:t>
      </w:r>
      <w:r>
        <w:br/>
        <w:t xml:space="preserve">    scanf("%d %d %s %s", &amp;temp-&gt;requestId, &amp;temp-&gt;roll, temp-&gt;isbn, temp-&gt;date);</w:t>
      </w:r>
      <w:r>
        <w:br/>
        <w:t xml:space="preserve">    temp-&gt;next = NULL;</w:t>
      </w:r>
      <w:r>
        <w:br/>
        <w:t xml:space="preserve">    if (!rear)</w:t>
      </w:r>
      <w:r>
        <w:br/>
        <w:t xml:space="preserve">        front = rear = temp;</w:t>
      </w:r>
      <w:r>
        <w:br/>
        <w:t xml:space="preserve">    else {</w:t>
      </w:r>
      <w:r>
        <w:br/>
        <w:t xml:space="preserve">        rear-&gt;next = temp;</w:t>
      </w:r>
      <w:r>
        <w:br/>
        <w:t xml:space="preserve">        rear = temp;</w:t>
      </w:r>
      <w:r>
        <w:br/>
        <w:t xml:space="preserve">    }</w:t>
      </w:r>
      <w:r>
        <w:br/>
        <w:t>}</w:t>
      </w:r>
      <w:r>
        <w:br/>
      </w:r>
      <w:r>
        <w:br/>
        <w:t>void removeRequest() {</w:t>
      </w:r>
      <w:r>
        <w:br/>
        <w:t xml:space="preserve">    if (!front) {</w:t>
      </w:r>
      <w:r>
        <w:br/>
        <w:t xml:space="preserve">        printf("No pending requests\n");</w:t>
      </w:r>
      <w:r>
        <w:br/>
        <w:t xml:space="preserve">        return;</w:t>
      </w:r>
      <w:r>
        <w:br/>
        <w:t xml:space="preserve">    }</w:t>
      </w:r>
      <w:r>
        <w:br/>
        <w:t xml:space="preserve">    struct Request* temp = front;</w:t>
      </w:r>
      <w:r>
        <w:br/>
        <w:t xml:space="preserve">    front = front-&gt;next;</w:t>
      </w:r>
      <w:r>
        <w:br/>
        <w:t xml:space="preserve">    if (!front) rear = NULL;</w:t>
      </w:r>
      <w:r>
        <w:br/>
        <w:t xml:space="preserve">    free(temp);</w:t>
      </w:r>
      <w:r>
        <w:br/>
        <w:t>}</w:t>
      </w:r>
      <w:r>
        <w:br/>
      </w:r>
      <w:r>
        <w:br/>
        <w:t>void displayRequests() {</w:t>
      </w:r>
      <w:r>
        <w:br/>
        <w:t xml:space="preserve">    struct Request* temp = front;</w:t>
      </w:r>
      <w:r>
        <w:br/>
        <w:t xml:space="preserve">    while (temp) {</w:t>
      </w:r>
      <w:r>
        <w:br/>
        <w:t xml:space="preserve">        printf("ID:%d Roll:%d ISBN:%s Date:%s\n",</w:t>
      </w:r>
      <w:r>
        <w:br/>
        <w:t xml:space="preserve">        temp-&gt;requestId, temp-&gt;roll, temp-&gt;isbn, temp-&gt;date);</w:t>
      </w:r>
      <w:r>
        <w:br/>
        <w:t xml:space="preserve">        temp = temp-&gt;next;</w:t>
      </w:r>
      <w:r>
        <w:br/>
        <w:t xml:space="preserve">    }</w:t>
      </w:r>
      <w:r>
        <w:br/>
        <w:t>}</w:t>
      </w:r>
      <w:r>
        <w:br/>
      </w:r>
      <w:r>
        <w:br/>
        <w:t>void countRequests() {</w:t>
      </w:r>
      <w:r>
        <w:br/>
        <w:t xml:space="preserve">    int c = 0;</w:t>
      </w:r>
      <w:r>
        <w:br/>
        <w:t xml:space="preserve">    struct Request* temp = front;</w:t>
      </w:r>
      <w:r>
        <w:br/>
        <w:t xml:space="preserve">    while (temp) { c++; temp = temp-&gt;next; }</w:t>
      </w:r>
      <w:r>
        <w:br/>
        <w:t xml:space="preserve">    printf("Total Requests: %d\n", c);</w:t>
      </w:r>
      <w:r>
        <w:br/>
        <w:t>}</w:t>
      </w:r>
      <w:r>
        <w:br/>
      </w:r>
      <w:r>
        <w:lastRenderedPageBreak/>
        <w:br/>
        <w:t>int main() {</w:t>
      </w:r>
      <w:r>
        <w:br/>
        <w:t xml:space="preserve">    int ch;</w:t>
      </w:r>
      <w:r>
        <w:br/>
        <w:t xml:space="preserve">    do {</w:t>
      </w:r>
      <w:r>
        <w:br/>
        <w:t xml:space="preserve">        printf("\n1.Add 2.Remove 3.Display 4.Count 0.Exit\n");</w:t>
      </w:r>
      <w:r>
        <w:br/>
        <w:t xml:space="preserve">        scanf("%d", &amp;ch);</w:t>
      </w:r>
      <w:r>
        <w:br/>
        <w:t xml:space="preserve">        if (ch==1) addRequest();</w:t>
      </w:r>
      <w:r>
        <w:br/>
        <w:t xml:space="preserve">        else if (ch==2) removeRequest();</w:t>
      </w:r>
      <w:r>
        <w:br/>
        <w:t xml:space="preserve">        else if (ch==3) displayRequests();</w:t>
      </w:r>
      <w:r>
        <w:br/>
        <w:t xml:space="preserve">        else if (ch==4) countRequests();</w:t>
      </w:r>
      <w:r>
        <w:br/>
        <w:t xml:space="preserve">    } while (</w:t>
      </w:r>
      <w:proofErr w:type="spellStart"/>
      <w:r>
        <w:t>ch</w:t>
      </w:r>
      <w:proofErr w:type="spellEnd"/>
      <w:r>
        <w:t>!=0);</w:t>
      </w:r>
      <w:r>
        <w:br/>
        <w:t xml:space="preserve">    return 0;</w:t>
      </w:r>
      <w:r>
        <w:br/>
        <w:t>}</w:t>
      </w:r>
      <w:r>
        <w:br/>
      </w:r>
      <w:r w:rsidR="00214315" w:rsidRPr="00214315">
        <w:drawing>
          <wp:inline distT="0" distB="0" distL="0" distR="0" wp14:anchorId="501EA57D" wp14:editId="2671420A">
            <wp:extent cx="2956560" cy="4554568"/>
            <wp:effectExtent l="0" t="0" r="0" b="0"/>
            <wp:docPr id="122285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524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0316" cy="456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7181F" w14:textId="77777777" w:rsidR="00C743EF" w:rsidRDefault="00C743EF" w:rsidP="00C743EF">
      <w:pPr>
        <w:pStyle w:val="NoSpacing"/>
      </w:pPr>
      <w:r w:rsidRPr="00C743EF">
        <w:rPr>
          <w:b/>
          <w:bCs/>
        </w:rPr>
        <w:t>Revised Question 2</w:t>
      </w:r>
      <w:r>
        <w:t>: Text Editor Undo–Redo System</w:t>
      </w:r>
    </w:p>
    <w:p w14:paraId="16951576" w14:textId="77777777" w:rsidR="00C743EF" w:rsidRDefault="00C743EF" w:rsidP="00C743EF">
      <w:pPr>
        <w:pStyle w:val="NoSpacing"/>
      </w:pPr>
      <w:r>
        <w:t>A text editor maintains a history of user actions to support undo and redo functionality. Each</w:t>
      </w:r>
    </w:p>
    <w:p w14:paraId="70650C2F" w14:textId="77777777" w:rsidR="00C743EF" w:rsidRDefault="00C743EF" w:rsidP="00C743EF">
      <w:pPr>
        <w:pStyle w:val="NoSpacing"/>
      </w:pPr>
      <w:r>
        <w:t>action contains:</w:t>
      </w:r>
    </w:p>
    <w:p w14:paraId="6F914961" w14:textId="77777777" w:rsidR="00C743EF" w:rsidRDefault="00C743EF" w:rsidP="00C743EF">
      <w:pPr>
        <w:pStyle w:val="NoSpacing"/>
        <w:rPr>
          <w:rFonts w:hint="eastAsia"/>
        </w:rPr>
      </w:pPr>
      <w:r>
        <w:rPr>
          <w:rFonts w:ascii="Courier New" w:hAnsi="Courier New" w:cs="Courier New"/>
        </w:rPr>
        <w:t>●</w:t>
      </w:r>
      <w:r>
        <w:rPr>
          <w:rFonts w:hint="eastAsia"/>
        </w:rPr>
        <w:t xml:space="preserve"> Action ID</w:t>
      </w:r>
    </w:p>
    <w:p w14:paraId="33B8F411" w14:textId="77777777" w:rsidR="00C743EF" w:rsidRDefault="00C743EF" w:rsidP="00C743EF">
      <w:pPr>
        <w:pStyle w:val="NoSpacing"/>
        <w:rPr>
          <w:rFonts w:hint="eastAsia"/>
        </w:rPr>
      </w:pPr>
      <w:r>
        <w:rPr>
          <w:rFonts w:ascii="Courier New" w:hAnsi="Courier New" w:cs="Courier New"/>
        </w:rPr>
        <w:t>●</w:t>
      </w:r>
      <w:r>
        <w:rPr>
          <w:rFonts w:hint="eastAsia"/>
        </w:rPr>
        <w:t xml:space="preserve"> Action Type (Insert / Delete / Replace)</w:t>
      </w:r>
    </w:p>
    <w:p w14:paraId="59780452" w14:textId="77777777" w:rsidR="00C743EF" w:rsidRDefault="00C743EF" w:rsidP="00C743EF">
      <w:pPr>
        <w:pStyle w:val="NoSpacing"/>
        <w:rPr>
          <w:rFonts w:hint="eastAsia"/>
        </w:rPr>
      </w:pPr>
      <w:r>
        <w:rPr>
          <w:rFonts w:ascii="Courier New" w:hAnsi="Courier New" w:cs="Courier New"/>
        </w:rPr>
        <w:lastRenderedPageBreak/>
        <w:t>●</w:t>
      </w:r>
      <w:r>
        <w:rPr>
          <w:rFonts w:hint="eastAsia"/>
        </w:rPr>
        <w:t xml:space="preserve"> Timestamp</w:t>
      </w:r>
    </w:p>
    <w:p w14:paraId="6C4A96F4" w14:textId="77777777" w:rsidR="00C743EF" w:rsidRDefault="00C743EF" w:rsidP="00C743EF">
      <w:pPr>
        <w:pStyle w:val="NoSpacing"/>
        <w:rPr>
          <w:rFonts w:hint="eastAsia"/>
        </w:rPr>
      </w:pPr>
      <w:r>
        <w:rPr>
          <w:rFonts w:ascii="Courier New" w:hAnsi="Courier New" w:cs="Courier New"/>
        </w:rPr>
        <w:t>●</w:t>
      </w:r>
      <w:r>
        <w:rPr>
          <w:rFonts w:hint="eastAsia"/>
        </w:rPr>
        <w:t xml:space="preserve"> Description of the change</w:t>
      </w:r>
    </w:p>
    <w:p w14:paraId="048DEE54" w14:textId="77777777" w:rsidR="00C743EF" w:rsidRDefault="00C743EF" w:rsidP="00C743EF">
      <w:pPr>
        <w:pStyle w:val="NoSpacing"/>
      </w:pPr>
      <w:r>
        <w:t>The editor allows the following operations:</w:t>
      </w:r>
    </w:p>
    <w:p w14:paraId="53FCBE58" w14:textId="77777777" w:rsidR="00C743EF" w:rsidRDefault="00C743EF" w:rsidP="00C743EF">
      <w:pPr>
        <w:pStyle w:val="NoSpacing"/>
      </w:pPr>
      <w:r>
        <w:t>1. Perform a new action and add it to the history.</w:t>
      </w:r>
    </w:p>
    <w:p w14:paraId="221F07CB" w14:textId="77777777" w:rsidR="00C743EF" w:rsidRDefault="00C743EF" w:rsidP="00C743EF">
      <w:pPr>
        <w:pStyle w:val="NoSpacing"/>
      </w:pPr>
      <w:r>
        <w:t>2. Undo the most recent action.</w:t>
      </w:r>
    </w:p>
    <w:p w14:paraId="1B7AB7B6" w14:textId="77777777" w:rsidR="00C743EF" w:rsidRDefault="00C743EF" w:rsidP="00C743EF">
      <w:pPr>
        <w:pStyle w:val="NoSpacing"/>
      </w:pPr>
      <w:r>
        <w:t>3. Redo an undone action.</w:t>
      </w:r>
    </w:p>
    <w:p w14:paraId="4DE6871A" w14:textId="77777777" w:rsidR="00C743EF" w:rsidRDefault="00C743EF" w:rsidP="00C743EF">
      <w:pPr>
        <w:pStyle w:val="NoSpacing"/>
      </w:pPr>
      <w:r>
        <w:t>4. Delete a specific action from the history.</w:t>
      </w:r>
    </w:p>
    <w:p w14:paraId="1FD9BCF3" w14:textId="77777777" w:rsidR="00C743EF" w:rsidRDefault="00C743EF" w:rsidP="00C743EF">
      <w:pPr>
        <w:pStyle w:val="NoSpacing"/>
      </w:pPr>
      <w:r>
        <w:t>5. Display the complete action history from the first action to the most recent one.</w:t>
      </w:r>
    </w:p>
    <w:p w14:paraId="7F327B35" w14:textId="77777777" w:rsidR="00C743EF" w:rsidRDefault="00C743EF" w:rsidP="00C743EF">
      <w:pPr>
        <w:pStyle w:val="NoSpacing"/>
      </w:pPr>
      <w:r>
        <w:t>Once a new action is performed after an undo operation, all actions that were undone must be</w:t>
      </w:r>
    </w:p>
    <w:p w14:paraId="4EADA4A7" w14:textId="77777777" w:rsidR="00C743EF" w:rsidRDefault="00C743EF" w:rsidP="00C743EF">
      <w:pPr>
        <w:pStyle w:val="NoSpacing"/>
      </w:pPr>
      <w:r>
        <w:t>permanently discarded.</w:t>
      </w:r>
    </w:p>
    <w:p w14:paraId="76927301" w14:textId="77777777" w:rsidR="00C743EF" w:rsidRDefault="00C743EF" w:rsidP="00C743EF">
      <w:pPr>
        <w:pStyle w:val="NoSpacing"/>
      </w:pPr>
      <w:r>
        <w:t>Navigation through the action history must support moving both backward and forward efficiently</w:t>
      </w:r>
    </w:p>
    <w:p w14:paraId="6B52F37C" w14:textId="77777777" w:rsidR="00C743EF" w:rsidRDefault="00C743EF" w:rsidP="00C743EF">
      <w:pPr>
        <w:pStyle w:val="NoSpacing"/>
      </w:pPr>
      <w:r>
        <w:t>without restarting from the beginning.</w:t>
      </w:r>
    </w:p>
    <w:p w14:paraId="6853BB47" w14:textId="77777777" w:rsidR="00C743EF" w:rsidRDefault="00C743EF" w:rsidP="00C743EF">
      <w:pPr>
        <w:pStyle w:val="NoSpacing"/>
      </w:pPr>
      <w:r>
        <w:t>Task</w:t>
      </w:r>
    </w:p>
    <w:p w14:paraId="6F448DE6" w14:textId="77777777" w:rsidR="00C743EF" w:rsidRDefault="00C743EF" w:rsidP="00C743EF">
      <w:pPr>
        <w:pStyle w:val="NoSpacing"/>
      </w:pPr>
      <w:r>
        <w:t>Select an appropriate dynamic data structure and implement the above functionality in C.</w:t>
      </w:r>
    </w:p>
    <w:p w14:paraId="34049B1B" w14:textId="77777777" w:rsidR="00C743EF" w:rsidRDefault="00C743EF" w:rsidP="00C743EF">
      <w:pPr>
        <w:pStyle w:val="NoSpacing"/>
      </w:pPr>
      <w:r>
        <w:t>Your implementation should correctly handle edge cases such as undoing the first action,</w:t>
      </w:r>
    </w:p>
    <w:p w14:paraId="649A64AF" w14:textId="77777777" w:rsidR="00214315" w:rsidRDefault="00C743EF" w:rsidP="00214315">
      <w:pPr>
        <w:pStyle w:val="NoSpacing"/>
      </w:pPr>
      <w:r>
        <w:t>redoing the last action, and deleting the current action.</w:t>
      </w:r>
    </w:p>
    <w:p w14:paraId="7DA4BBEE" w14:textId="5CD7F9E3" w:rsidR="00C743EF" w:rsidRDefault="00C743EF" w:rsidP="00214315">
      <w:pPr>
        <w:pStyle w:val="NoSpacing"/>
      </w:pPr>
      <w:r>
        <w:t>/*</w:t>
      </w:r>
    </w:p>
    <w:p w14:paraId="33CA8BA7" w14:textId="77777777" w:rsidR="00C743EF" w:rsidRDefault="00C743EF" w:rsidP="00C743EF">
      <w:pPr>
        <w:pStyle w:val="NoSpacing"/>
      </w:pPr>
      <w:r>
        <w:t xml:space="preserve">Smruti </w:t>
      </w:r>
      <w:proofErr w:type="spellStart"/>
      <w:r>
        <w:t>ranjan</w:t>
      </w:r>
      <w:proofErr w:type="spellEnd"/>
      <w:r>
        <w:t xml:space="preserve"> Behera</w:t>
      </w:r>
    </w:p>
    <w:p w14:paraId="7C5C589C" w14:textId="77777777" w:rsidR="00C743EF" w:rsidRDefault="00C743EF" w:rsidP="00C743EF">
      <w:pPr>
        <w:pStyle w:val="NoSpacing"/>
      </w:pPr>
      <w:r>
        <w:t>2025ca096</w:t>
      </w:r>
    </w:p>
    <w:p w14:paraId="7DC05BCB" w14:textId="77777777" w:rsidR="00C743EF" w:rsidRDefault="00C743EF" w:rsidP="00C743EF">
      <w:pPr>
        <w:pStyle w:val="NoSpacing"/>
      </w:pPr>
      <w:r>
        <w:t>02.02.26</w:t>
      </w:r>
    </w:p>
    <w:p w14:paraId="0626E827" w14:textId="77777777" w:rsidR="00214315" w:rsidRDefault="00C743EF" w:rsidP="00214315">
      <w:r>
        <w:t>*/</w:t>
      </w:r>
      <w:r w:rsidR="00000000">
        <w:br/>
        <w:t>#include &lt;</w:t>
      </w:r>
      <w:proofErr w:type="spellStart"/>
      <w:r w:rsidR="00000000">
        <w:t>stdio.h</w:t>
      </w:r>
      <w:proofErr w:type="spellEnd"/>
      <w:r w:rsidR="00000000">
        <w:t>&gt;</w:t>
      </w:r>
      <w:r w:rsidR="00000000">
        <w:br/>
        <w:t>#include &lt;</w:t>
      </w:r>
      <w:proofErr w:type="spellStart"/>
      <w:r w:rsidR="00000000">
        <w:t>stdlib.h</w:t>
      </w:r>
      <w:proofErr w:type="spellEnd"/>
      <w:r w:rsidR="00000000">
        <w:t>&gt;</w:t>
      </w:r>
      <w:r w:rsidR="00000000">
        <w:br/>
        <w:t>#include &lt;</w:t>
      </w:r>
      <w:proofErr w:type="spellStart"/>
      <w:r w:rsidR="00000000">
        <w:t>string.h</w:t>
      </w:r>
      <w:proofErr w:type="spellEnd"/>
      <w:r w:rsidR="00000000">
        <w:t>&gt;</w:t>
      </w:r>
      <w:r w:rsidR="00000000">
        <w:br/>
        <w:t>struct Action {</w:t>
      </w:r>
      <w:r w:rsidR="00000000">
        <w:br/>
        <w:t xml:space="preserve">    int id;</w:t>
      </w:r>
      <w:r w:rsidR="00000000">
        <w:br/>
        <w:t xml:space="preserve">    char type[10];</w:t>
      </w:r>
      <w:r w:rsidR="00000000">
        <w:br/>
        <w:t xml:space="preserve">    char desc[50];</w:t>
      </w:r>
      <w:r w:rsidR="00000000">
        <w:br/>
        <w:t xml:space="preserve">    struct Action* </w:t>
      </w:r>
      <w:proofErr w:type="spellStart"/>
      <w:r w:rsidR="00000000">
        <w:t>prev</w:t>
      </w:r>
      <w:proofErr w:type="spellEnd"/>
      <w:r w:rsidR="00000000">
        <w:t>;</w:t>
      </w:r>
      <w:r w:rsidR="00000000">
        <w:br/>
        <w:t xml:space="preserve">    struct Action* next;</w:t>
      </w:r>
      <w:r w:rsidR="00000000">
        <w:br/>
        <w:t>};</w:t>
      </w:r>
      <w:r w:rsidR="00000000">
        <w:br/>
        <w:t>struct Action* head = NULL;</w:t>
      </w:r>
      <w:r w:rsidR="00000000">
        <w:br/>
        <w:t>struct Action* current = NULL;</w:t>
      </w:r>
      <w:r w:rsidR="00000000">
        <w:br/>
        <w:t xml:space="preserve">void </w:t>
      </w:r>
      <w:proofErr w:type="spellStart"/>
      <w:r w:rsidR="00000000">
        <w:t>performAction</w:t>
      </w:r>
      <w:proofErr w:type="spellEnd"/>
      <w:r w:rsidR="00000000">
        <w:t>() {</w:t>
      </w:r>
      <w:r w:rsidR="00000000">
        <w:br/>
        <w:t xml:space="preserve">    struct Action* temp = (struct Action*)malloc(</w:t>
      </w:r>
      <w:proofErr w:type="spellStart"/>
      <w:r w:rsidR="00000000">
        <w:t>sizeof</w:t>
      </w:r>
      <w:proofErr w:type="spellEnd"/>
      <w:r w:rsidR="00000000">
        <w:t>(struct Action));</w:t>
      </w:r>
      <w:r w:rsidR="00000000">
        <w:br/>
        <w:t xml:space="preserve">    </w:t>
      </w:r>
      <w:proofErr w:type="spellStart"/>
      <w:r w:rsidR="00000000">
        <w:t>printf</w:t>
      </w:r>
      <w:proofErr w:type="spellEnd"/>
      <w:r w:rsidR="00000000">
        <w:t>("Enter ID, Type, Description: ");</w:t>
      </w:r>
      <w:r w:rsidR="00000000">
        <w:br/>
        <w:t xml:space="preserve">    </w:t>
      </w:r>
      <w:proofErr w:type="spellStart"/>
      <w:r w:rsidR="00000000">
        <w:t>scanf</w:t>
      </w:r>
      <w:proofErr w:type="spellEnd"/>
      <w:r w:rsidR="00000000">
        <w:t>("%d %s %[^\n]", &amp;temp-&gt;id, temp-&gt;type, temp-&gt;desc);</w:t>
      </w:r>
      <w:r w:rsidR="00000000">
        <w:br/>
        <w:t xml:space="preserve">    temp-&gt;next = NULL;</w:t>
      </w:r>
      <w:r w:rsidR="00000000">
        <w:br/>
        <w:t xml:space="preserve">    temp-&gt;</w:t>
      </w:r>
      <w:proofErr w:type="spellStart"/>
      <w:r w:rsidR="00000000">
        <w:t>prev</w:t>
      </w:r>
      <w:proofErr w:type="spellEnd"/>
      <w:r w:rsidR="00000000">
        <w:t xml:space="preserve"> = current;</w:t>
      </w:r>
      <w:r w:rsidR="00000000">
        <w:br/>
      </w:r>
      <w:r w:rsidR="00000000">
        <w:br/>
        <w:t xml:space="preserve">    if (current)</w:t>
      </w:r>
      <w:r w:rsidR="00000000">
        <w:br/>
        <w:t xml:space="preserve">        current-&gt;next = temp;</w:t>
      </w:r>
      <w:r w:rsidR="00000000">
        <w:br/>
        <w:t xml:space="preserve">    else</w:t>
      </w:r>
      <w:r w:rsidR="00000000">
        <w:br/>
        <w:t xml:space="preserve">        head = temp;</w:t>
      </w:r>
      <w:r w:rsidR="00000000">
        <w:br/>
      </w:r>
      <w:r w:rsidR="00000000">
        <w:lastRenderedPageBreak/>
        <w:t xml:space="preserve">    current = temp;</w:t>
      </w:r>
      <w:r w:rsidR="00000000">
        <w:br/>
        <w:t>}</w:t>
      </w:r>
      <w:r w:rsidR="00000000">
        <w:br/>
      </w:r>
      <w:r w:rsidR="00000000" w:rsidRPr="00214315">
        <w:t>void undo() {</w:t>
      </w:r>
      <w:r w:rsidR="00000000" w:rsidRPr="00214315">
        <w:br/>
        <w:t xml:space="preserve">    if (current)</w:t>
      </w:r>
    </w:p>
    <w:p w14:paraId="1B0F9C2F" w14:textId="3E03572F" w:rsidR="00214315" w:rsidRDefault="00000000" w:rsidP="00214315">
      <w:r w:rsidRPr="00214315">
        <w:t xml:space="preserve">  current = current-&gt;</w:t>
      </w:r>
      <w:proofErr w:type="spellStart"/>
      <w:r w:rsidRPr="00214315">
        <w:t>prev</w:t>
      </w:r>
      <w:proofErr w:type="spellEnd"/>
      <w:r w:rsidRPr="00214315">
        <w:t>;</w:t>
      </w:r>
      <w:r w:rsidRPr="00214315">
        <w:br/>
        <w:t xml:space="preserve">    else</w:t>
      </w:r>
      <w:r w:rsidRPr="00214315">
        <w:br/>
        <w:t xml:space="preserve">        </w:t>
      </w:r>
      <w:proofErr w:type="spellStart"/>
      <w:r w:rsidRPr="00214315">
        <w:t>printf</w:t>
      </w:r>
      <w:proofErr w:type="spellEnd"/>
      <w:r w:rsidRPr="00214315">
        <w:t>("Nothing to undo\n");</w:t>
      </w:r>
      <w:r w:rsidRPr="00214315">
        <w:br/>
        <w:t>}</w:t>
      </w:r>
      <w:r w:rsidRPr="00214315">
        <w:br/>
      </w:r>
      <w:r w:rsidRPr="00214315">
        <w:br/>
        <w:t>void redo() {</w:t>
      </w:r>
      <w:r w:rsidRPr="00214315">
        <w:br/>
        <w:t xml:space="preserve">    if (current &amp;&amp; current-&gt;next)</w:t>
      </w:r>
      <w:r w:rsidRPr="00214315">
        <w:br/>
        <w:t xml:space="preserve">        current = current-&gt;next;</w:t>
      </w:r>
      <w:r w:rsidRPr="00214315">
        <w:br/>
        <w:t xml:space="preserve">    else</w:t>
      </w:r>
      <w:r w:rsidRPr="00214315">
        <w:br/>
        <w:t xml:space="preserve">        </w:t>
      </w:r>
      <w:proofErr w:type="spellStart"/>
      <w:r w:rsidRPr="00214315">
        <w:t>printf</w:t>
      </w:r>
      <w:proofErr w:type="spellEnd"/>
      <w:r w:rsidRPr="00214315">
        <w:t>("Nothing to redo\n");</w:t>
      </w:r>
      <w:r w:rsidRPr="00214315">
        <w:br/>
      </w:r>
      <w:r w:rsidRPr="00214315">
        <w:br/>
        <w:t>void display() {</w:t>
      </w:r>
      <w:r w:rsidRPr="00214315">
        <w:br/>
        <w:t xml:space="preserve">    struct Action* temp = head;</w:t>
      </w:r>
      <w:r w:rsidRPr="00214315">
        <w:br/>
        <w:t xml:space="preserve">    while (temp) {</w:t>
      </w:r>
      <w:r w:rsidRPr="00214315">
        <w:br/>
        <w:t xml:space="preserve">        </w:t>
      </w:r>
      <w:proofErr w:type="spellStart"/>
      <w:r w:rsidRPr="00214315">
        <w:t>printf</w:t>
      </w:r>
      <w:proofErr w:type="spellEnd"/>
      <w:r w:rsidRPr="00214315">
        <w:t>("ID:%d Type:%s Desc:%s\n", temp-&gt;id, temp-&gt;type, temp-&gt;desc);</w:t>
      </w:r>
      <w:r w:rsidRPr="00214315">
        <w:br/>
        <w:t xml:space="preserve">        temp = temp-&gt;next;</w:t>
      </w:r>
      <w:r w:rsidRPr="00214315">
        <w:br/>
        <w:t xml:space="preserve">    }</w:t>
      </w:r>
      <w:r w:rsidRPr="00214315">
        <w:br/>
      </w:r>
      <w:r>
        <w:t>}</w:t>
      </w:r>
      <w:r>
        <w:br/>
        <w:t>int main() {</w:t>
      </w:r>
      <w:r>
        <w:br/>
        <w:t xml:space="preserve">    int ch;</w:t>
      </w:r>
      <w:r>
        <w:br/>
        <w:t xml:space="preserve">    do {</w:t>
      </w:r>
      <w:r>
        <w:br/>
        <w:t xml:space="preserve">        printf("\n1.Perform 2.Undo 3.Redo 4.Display 0.Exit\n");</w:t>
      </w:r>
      <w:r>
        <w:br/>
        <w:t xml:space="preserve">        scanf("%d", &amp;ch);</w:t>
      </w:r>
      <w:r>
        <w:br/>
        <w:t xml:space="preserve">        if (ch==1) performAction();</w:t>
      </w:r>
      <w:r>
        <w:br/>
        <w:t xml:space="preserve">        else if (ch==2) undo();</w:t>
      </w:r>
      <w:r>
        <w:br/>
        <w:t xml:space="preserve">        else if (ch==3) redo();</w:t>
      </w:r>
      <w:r>
        <w:br/>
        <w:t xml:space="preserve">        else if (ch==4) display();</w:t>
      </w:r>
      <w:r>
        <w:br/>
        <w:t xml:space="preserve">    } while (ch!=0);</w:t>
      </w:r>
      <w:r>
        <w:br/>
        <w:t xml:space="preserve">    return 0;</w:t>
      </w:r>
      <w:r>
        <w:br/>
        <w:t>}</w:t>
      </w:r>
    </w:p>
    <w:p w14:paraId="0A87A289" w14:textId="542B3291" w:rsidR="00214315" w:rsidRDefault="00214315" w:rsidP="00C743EF">
      <w:pPr>
        <w:pStyle w:val="NoSpacing"/>
      </w:pPr>
      <w:r w:rsidRPr="00214315">
        <w:lastRenderedPageBreak/>
        <w:drawing>
          <wp:inline distT="0" distB="0" distL="0" distR="0" wp14:anchorId="183FD1B3" wp14:editId="6300F4F8">
            <wp:extent cx="2613658" cy="4160520"/>
            <wp:effectExtent l="0" t="0" r="0" b="0"/>
            <wp:docPr id="68327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79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6791" cy="421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89758" w14:textId="321C8DCA" w:rsidR="00214315" w:rsidRDefault="00000000" w:rsidP="00214315">
      <w:pPr>
        <w:pStyle w:val="NoSpacing"/>
      </w:pPr>
      <w:r>
        <w:br/>
      </w:r>
    </w:p>
    <w:p w14:paraId="6660257F" w14:textId="3A740A40" w:rsidR="00D977AD" w:rsidRDefault="00000000">
      <w:r>
        <w:br/>
      </w:r>
    </w:p>
    <w:sectPr w:rsidR="00D977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7252903">
    <w:abstractNumId w:val="8"/>
  </w:num>
  <w:num w:numId="2" w16cid:durableId="78799165">
    <w:abstractNumId w:val="6"/>
  </w:num>
  <w:num w:numId="3" w16cid:durableId="1636176752">
    <w:abstractNumId w:val="5"/>
  </w:num>
  <w:num w:numId="4" w16cid:durableId="1665821120">
    <w:abstractNumId w:val="4"/>
  </w:num>
  <w:num w:numId="5" w16cid:durableId="1251698681">
    <w:abstractNumId w:val="7"/>
  </w:num>
  <w:num w:numId="6" w16cid:durableId="99229991">
    <w:abstractNumId w:val="3"/>
  </w:num>
  <w:num w:numId="7" w16cid:durableId="919368282">
    <w:abstractNumId w:val="2"/>
  </w:num>
  <w:num w:numId="8" w16cid:durableId="1147236514">
    <w:abstractNumId w:val="1"/>
  </w:num>
  <w:num w:numId="9" w16cid:durableId="1208565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4315"/>
    <w:rsid w:val="0029639D"/>
    <w:rsid w:val="00326F90"/>
    <w:rsid w:val="00341740"/>
    <w:rsid w:val="00AA1D8D"/>
    <w:rsid w:val="00B47730"/>
    <w:rsid w:val="00C743EF"/>
    <w:rsid w:val="00CB0664"/>
    <w:rsid w:val="00D977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5FFACC"/>
  <w14:defaultImageDpi w14:val="300"/>
  <w15:docId w15:val="{FA6EB76E-79EB-4809-B62D-4354D8968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3E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723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SMRUTI RANJAN BEHERA</cp:lastModifiedBy>
  <cp:revision>3</cp:revision>
  <dcterms:created xsi:type="dcterms:W3CDTF">2013-12-23T23:15:00Z</dcterms:created>
  <dcterms:modified xsi:type="dcterms:W3CDTF">2026-02-02T09:32:00Z</dcterms:modified>
  <cp:category/>
</cp:coreProperties>
</file>